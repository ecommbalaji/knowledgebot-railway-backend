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Affairs Questions and Answers - 2026</w:t>
      </w:r>
    </w:p>
    <w:p>
      <w:pPr>
        <w:pStyle w:val="Heading2"/>
      </w:pPr>
      <w:r>
        <w:t>Q1: What is the capital of Australia?</w:t>
      </w:r>
    </w:p>
    <w:p>
      <w:r>
        <w:t>Answer: Canberra is the capital of Australia.</w:t>
      </w:r>
    </w:p>
    <w:p/>
    <w:p>
      <w:pPr>
        <w:pStyle w:val="Heading2"/>
      </w:pPr>
      <w:r>
        <w:t>Q2: Who is the UN Secretary-General?</w:t>
      </w:r>
    </w:p>
    <w:p>
      <w:r>
        <w:t>Answer: António Guterres from Portugal since 2017.</w:t>
      </w:r>
    </w:p>
    <w:p/>
    <w:p>
      <w:pPr>
        <w:pStyle w:val="Heading2"/>
      </w:pPr>
      <w:r>
        <w:t>Q3: What is the Paris Agreement?</w:t>
      </w:r>
    </w:p>
    <w:p>
      <w:r>
        <w:t>Answer: International climate treaty adopted in 2015.</w:t>
      </w:r>
    </w:p>
    <w:p/>
    <w:p>
      <w:pPr>
        <w:pStyle w:val="Heading2"/>
      </w:pPr>
      <w:r>
        <w:t>Q4: Which country has the largest population?</w:t>
      </w:r>
    </w:p>
    <w:p>
      <w:r>
        <w:t>Answer: India surpassed China in 2023.</w:t>
      </w:r>
    </w:p>
    <w:p/>
    <w:p>
      <w:pPr>
        <w:pStyle w:val="Heading2"/>
      </w:pPr>
      <w:r>
        <w:t>Q5: What is cryptocurrency?</w:t>
      </w:r>
    </w:p>
    <w:p>
      <w:r>
        <w:t>Answer: Digital currency using cryptography.</w:t>
      </w:r>
    </w:p>
    <w:p/>
    <w:p>
      <w:pPr>
        <w:pStyle w:val="Heading2"/>
      </w:pPr>
      <w:r>
        <w:t>Q6: What are the BRICS nations?</w:t>
      </w:r>
    </w:p>
    <w:p>
      <w:r>
        <w:t>Answer: Brazil, Russia, India, China, South Africa + more.</w:t>
      </w:r>
    </w:p>
    <w:p/>
    <w:p>
      <w:pPr>
        <w:pStyle w:val="Heading2"/>
      </w:pPr>
      <w:r>
        <w:t>Q7: What is AI?</w:t>
      </w:r>
    </w:p>
    <w:p>
      <w:r>
        <w:t>Answer: Simulation of human intelligence by machines.</w:t>
      </w:r>
    </w:p>
    <w:p/>
    <w:p>
      <w:pPr>
        <w:pStyle w:val="Heading2"/>
      </w:pPr>
      <w:r>
        <w:t>Q8: What is the World Economic Forum?</w:t>
      </w:r>
    </w:p>
    <w:p>
      <w:r>
        <w:t>Answer: International org hosting Davos meetings.</w:t>
      </w:r>
    </w:p>
    <w:p/>
    <w:p>
      <w:pPr>
        <w:pStyle w:val="Heading2"/>
      </w:pPr>
      <w:r>
        <w:t>Q9: What is COP?</w:t>
      </w:r>
    </w:p>
    <w:p>
      <w:r>
        <w:t>Answer: Annual UN climate change conferences.</w:t>
      </w:r>
    </w:p>
    <w:p/>
    <w:p>
      <w:pPr>
        <w:pStyle w:val="Heading2"/>
      </w:pPr>
      <w:r>
        <w:t>Q10: What is the ISS?</w:t>
      </w:r>
    </w:p>
    <w:p>
      <w:r>
        <w:t>Answer: Modular space station in low Earth orbit.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